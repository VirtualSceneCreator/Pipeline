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Evaluation Report</w:t>
      </w:r>
    </w:p>
    <w:p>
      <w:pPr>
        <w:pStyle w:val="Heading1"/>
      </w:pPr>
      <w:r>
        <w:t>Descriptive Statistics (Overall)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Metric</w:t>
            </w:r>
          </w:p>
        </w:tc>
        <w:tc>
          <w:tcPr>
            <w:tcW w:type="dxa" w:w="960"/>
          </w:tcPr>
          <w:p>
            <w:r>
              <w:t>count</w:t>
            </w:r>
          </w:p>
        </w:tc>
        <w:tc>
          <w:tcPr>
            <w:tcW w:type="dxa" w:w="960"/>
          </w:tcPr>
          <w:p>
            <w:r>
              <w:t>mean</w:t>
            </w:r>
          </w:p>
        </w:tc>
        <w:tc>
          <w:tcPr>
            <w:tcW w:type="dxa" w:w="960"/>
          </w:tcPr>
          <w:p>
            <w:r>
              <w:t>std</w:t>
            </w:r>
          </w:p>
        </w:tc>
        <w:tc>
          <w:tcPr>
            <w:tcW w:type="dxa" w:w="960"/>
          </w:tcPr>
          <w:p>
            <w:r>
              <w:t>min</w:t>
            </w:r>
          </w:p>
        </w:tc>
        <w:tc>
          <w:tcPr>
            <w:tcW w:type="dxa" w:w="960"/>
          </w:tcPr>
          <w:p>
            <w:r>
              <w:t>25%</w:t>
            </w:r>
          </w:p>
        </w:tc>
        <w:tc>
          <w:tcPr>
            <w:tcW w:type="dxa" w:w="960"/>
          </w:tcPr>
          <w:p>
            <w:r>
              <w:t>50%</w:t>
            </w:r>
          </w:p>
        </w:tc>
        <w:tc>
          <w:tcPr>
            <w:tcW w:type="dxa" w:w="960"/>
          </w:tcPr>
          <w:p>
            <w:r>
              <w:t>75%</w:t>
            </w:r>
          </w:p>
        </w:tc>
        <w:tc>
          <w:tcPr>
            <w:tcW w:type="dxa" w:w="960"/>
          </w:tcPr>
          <w:p>
            <w:r>
              <w:t>max</w:t>
            </w:r>
          </w:p>
        </w:tc>
      </w:tr>
      <w:tr>
        <w:tc>
          <w:tcPr>
            <w:tcW w:type="dxa" w:w="960"/>
          </w:tcPr>
          <w:p>
            <w:r>
              <w:t>IBS</w:t>
            </w:r>
          </w:p>
        </w:tc>
        <w:tc>
          <w:tcPr>
            <w:tcW w:type="dxa" w:w="960"/>
          </w:tcPr>
          <w:p>
            <w:r>
              <w:t>320.000</w:t>
            </w:r>
          </w:p>
        </w:tc>
        <w:tc>
          <w:tcPr>
            <w:tcW w:type="dxa" w:w="960"/>
          </w:tcPr>
          <w:p>
            <w:r>
              <w:t>53.154</w:t>
            </w:r>
          </w:p>
        </w:tc>
        <w:tc>
          <w:tcPr>
            <w:tcW w:type="dxa" w:w="960"/>
          </w:tcPr>
          <w:p>
            <w:r>
              <w:t>15.837</w:t>
            </w:r>
          </w:p>
        </w:tc>
        <w:tc>
          <w:tcPr>
            <w:tcW w:type="dxa" w:w="960"/>
          </w:tcPr>
          <w:p>
            <w:r>
              <w:t>0.000</w:t>
            </w:r>
          </w:p>
        </w:tc>
        <w:tc>
          <w:tcPr>
            <w:tcW w:type="dxa" w:w="960"/>
          </w:tcPr>
          <w:p>
            <w:r>
              <w:t>48.148</w:t>
            </w:r>
          </w:p>
        </w:tc>
        <w:tc>
          <w:tcPr>
            <w:tcW w:type="dxa" w:w="960"/>
          </w:tcPr>
          <w:p>
            <w:r>
              <w:t>56.351</w:t>
            </w:r>
          </w:p>
        </w:tc>
        <w:tc>
          <w:tcPr>
            <w:tcW w:type="dxa" w:w="960"/>
          </w:tcPr>
          <w:p>
            <w:r>
              <w:t>62.869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  <w:tr>
        <w:tc>
          <w:tcPr>
            <w:tcW w:type="dxa" w:w="960"/>
          </w:tcPr>
          <w:p>
            <w:r>
              <w:t>CFS</w:t>
            </w:r>
          </w:p>
        </w:tc>
        <w:tc>
          <w:tcPr>
            <w:tcW w:type="dxa" w:w="960"/>
          </w:tcPr>
          <w:p>
            <w:r>
              <w:t>320.000</w:t>
            </w:r>
          </w:p>
        </w:tc>
        <w:tc>
          <w:tcPr>
            <w:tcW w:type="dxa" w:w="960"/>
          </w:tcPr>
          <w:p>
            <w:r>
              <w:t>38.032</w:t>
            </w:r>
          </w:p>
        </w:tc>
        <w:tc>
          <w:tcPr>
            <w:tcW w:type="dxa" w:w="960"/>
          </w:tcPr>
          <w:p>
            <w:r>
              <w:t>27.452</w:t>
            </w:r>
          </w:p>
        </w:tc>
        <w:tc>
          <w:tcPr>
            <w:tcW w:type="dxa" w:w="960"/>
          </w:tcPr>
          <w:p>
            <w:r>
              <w:t>0.000</w:t>
            </w:r>
          </w:p>
        </w:tc>
        <w:tc>
          <w:tcPr>
            <w:tcW w:type="dxa" w:w="960"/>
          </w:tcPr>
          <w:p>
            <w:r>
              <w:t>16.582</w:t>
            </w:r>
          </w:p>
        </w:tc>
        <w:tc>
          <w:tcPr>
            <w:tcW w:type="dxa" w:w="960"/>
          </w:tcPr>
          <w:p>
            <w:r>
              <w:t>28.571</w:t>
            </w:r>
          </w:p>
        </w:tc>
        <w:tc>
          <w:tcPr>
            <w:tcW w:type="dxa" w:w="960"/>
          </w:tcPr>
          <w:p>
            <w:r>
              <w:t>60.000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  <w:tr>
        <w:tc>
          <w:tcPr>
            <w:tcW w:type="dxa" w:w="960"/>
          </w:tcPr>
          <w:p>
            <w:r>
              <w:t>CFS without Floor and Walls</w:t>
            </w:r>
          </w:p>
        </w:tc>
        <w:tc>
          <w:tcPr>
            <w:tcW w:type="dxa" w:w="960"/>
          </w:tcPr>
          <w:p>
            <w:r>
              <w:t>320.000</w:t>
            </w:r>
          </w:p>
        </w:tc>
        <w:tc>
          <w:tcPr>
            <w:tcW w:type="dxa" w:w="960"/>
          </w:tcPr>
          <w:p>
            <w:r>
              <w:t>72.932</w:t>
            </w:r>
          </w:p>
        </w:tc>
        <w:tc>
          <w:tcPr>
            <w:tcW w:type="dxa" w:w="960"/>
          </w:tcPr>
          <w:p>
            <w:r>
              <w:t>23.594</w:t>
            </w:r>
          </w:p>
        </w:tc>
        <w:tc>
          <w:tcPr>
            <w:tcW w:type="dxa" w:w="960"/>
          </w:tcPr>
          <w:p>
            <w:r>
              <w:t>0.000</w:t>
            </w:r>
          </w:p>
        </w:tc>
        <w:tc>
          <w:tcPr>
            <w:tcW w:type="dxa" w:w="960"/>
          </w:tcPr>
          <w:p>
            <w:r>
              <w:t>57.143</w:t>
            </w:r>
          </w:p>
        </w:tc>
        <w:tc>
          <w:tcPr>
            <w:tcW w:type="dxa" w:w="960"/>
          </w:tcPr>
          <w:p>
            <w:r>
              <w:t>79.239</w:t>
            </w:r>
          </w:p>
        </w:tc>
        <w:tc>
          <w:tcPr>
            <w:tcW w:type="dxa" w:w="960"/>
          </w:tcPr>
          <w:p>
            <w:r>
              <w:t>91.837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  <w:tr>
        <w:tc>
          <w:tcPr>
            <w:tcW w:type="dxa" w:w="960"/>
          </w:tcPr>
          <w:p>
            <w:r>
              <w:t>VCIS</w:t>
            </w:r>
          </w:p>
        </w:tc>
        <w:tc>
          <w:tcPr>
            <w:tcW w:type="dxa" w:w="960"/>
          </w:tcPr>
          <w:p>
            <w:r>
              <w:t>320.000</w:t>
            </w:r>
          </w:p>
        </w:tc>
        <w:tc>
          <w:tcPr>
            <w:tcW w:type="dxa" w:w="960"/>
          </w:tcPr>
          <w:p>
            <w:r>
              <w:t>93.861</w:t>
            </w:r>
          </w:p>
        </w:tc>
        <w:tc>
          <w:tcPr>
            <w:tcW w:type="dxa" w:w="960"/>
          </w:tcPr>
          <w:p>
            <w:r>
              <w:t>9.075</w:t>
            </w:r>
          </w:p>
        </w:tc>
        <w:tc>
          <w:tcPr>
            <w:tcW w:type="dxa" w:w="960"/>
          </w:tcPr>
          <w:p>
            <w:r>
              <w:t>0.000</w:t>
            </w:r>
          </w:p>
        </w:tc>
        <w:tc>
          <w:tcPr>
            <w:tcW w:type="dxa" w:w="960"/>
          </w:tcPr>
          <w:p>
            <w:r>
              <w:t>93.177</w:t>
            </w:r>
          </w:p>
        </w:tc>
        <w:tc>
          <w:tcPr>
            <w:tcW w:type="dxa" w:w="960"/>
          </w:tcPr>
          <w:p>
            <w:r>
              <w:t>95.925</w:t>
            </w:r>
          </w:p>
        </w:tc>
        <w:tc>
          <w:tcPr>
            <w:tcW w:type="dxa" w:w="960"/>
          </w:tcPr>
          <w:p>
            <w:r>
              <w:t>97.970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  <w:tr>
        <w:tc>
          <w:tcPr>
            <w:tcW w:type="dxa" w:w="960"/>
          </w:tcPr>
          <w:p>
            <w:r>
              <w:t>NCIS</w:t>
            </w:r>
          </w:p>
        </w:tc>
        <w:tc>
          <w:tcPr>
            <w:tcW w:type="dxa" w:w="960"/>
          </w:tcPr>
          <w:p>
            <w:r>
              <w:t>320.000</w:t>
            </w:r>
          </w:p>
        </w:tc>
        <w:tc>
          <w:tcPr>
            <w:tcW w:type="dxa" w:w="960"/>
          </w:tcPr>
          <w:p>
            <w:r>
              <w:t>96.618</w:t>
            </w:r>
          </w:p>
        </w:tc>
        <w:tc>
          <w:tcPr>
            <w:tcW w:type="dxa" w:w="960"/>
          </w:tcPr>
          <w:p>
            <w:r>
              <w:t>5.496</w:t>
            </w:r>
          </w:p>
        </w:tc>
        <w:tc>
          <w:tcPr>
            <w:tcW w:type="dxa" w:w="960"/>
          </w:tcPr>
          <w:p>
            <w:r>
              <w:t>62.382</w:t>
            </w:r>
          </w:p>
        </w:tc>
        <w:tc>
          <w:tcPr>
            <w:tcW w:type="dxa" w:w="960"/>
          </w:tcPr>
          <w:p>
            <w:r>
              <w:t>97.016</w:t>
            </w:r>
          </w:p>
        </w:tc>
        <w:tc>
          <w:tcPr>
            <w:tcW w:type="dxa" w:w="960"/>
          </w:tcPr>
          <w:p>
            <w:r>
              <w:t>98.670</w:t>
            </w:r>
          </w:p>
        </w:tc>
        <w:tc>
          <w:tcPr>
            <w:tcW w:type="dxa" w:w="960"/>
          </w:tcPr>
          <w:p>
            <w:r>
              <w:t>99.333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</w:tbl>
    <w:p>
      <w:pPr>
        <w:pStyle w:val="Heading1"/>
      </w:pPr>
      <w:r>
        <w:t>Descriptive Statistics (Duration &amp; Elements)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Metric</w:t>
            </w:r>
          </w:p>
        </w:tc>
        <w:tc>
          <w:tcPr>
            <w:tcW w:type="dxa" w:w="960"/>
          </w:tcPr>
          <w:p>
            <w:r>
              <w:t>count</w:t>
            </w:r>
          </w:p>
        </w:tc>
        <w:tc>
          <w:tcPr>
            <w:tcW w:type="dxa" w:w="960"/>
          </w:tcPr>
          <w:p>
            <w:r>
              <w:t>mean</w:t>
            </w:r>
          </w:p>
        </w:tc>
        <w:tc>
          <w:tcPr>
            <w:tcW w:type="dxa" w:w="960"/>
          </w:tcPr>
          <w:p>
            <w:r>
              <w:t>std</w:t>
            </w:r>
          </w:p>
        </w:tc>
        <w:tc>
          <w:tcPr>
            <w:tcW w:type="dxa" w:w="960"/>
          </w:tcPr>
          <w:p>
            <w:r>
              <w:t>min</w:t>
            </w:r>
          </w:p>
        </w:tc>
        <w:tc>
          <w:tcPr>
            <w:tcW w:type="dxa" w:w="960"/>
          </w:tcPr>
          <w:p>
            <w:r>
              <w:t>25%</w:t>
            </w:r>
          </w:p>
        </w:tc>
        <w:tc>
          <w:tcPr>
            <w:tcW w:type="dxa" w:w="960"/>
          </w:tcPr>
          <w:p>
            <w:r>
              <w:t>50%</w:t>
            </w:r>
          </w:p>
        </w:tc>
        <w:tc>
          <w:tcPr>
            <w:tcW w:type="dxa" w:w="960"/>
          </w:tcPr>
          <w:p>
            <w:r>
              <w:t>75%</w:t>
            </w:r>
          </w:p>
        </w:tc>
        <w:tc>
          <w:tcPr>
            <w:tcW w:type="dxa" w:w="960"/>
          </w:tcPr>
          <w:p>
            <w:r>
              <w:t>max</w:t>
            </w:r>
          </w:p>
        </w:tc>
      </w:tr>
      <w:tr>
        <w:tc>
          <w:tcPr>
            <w:tcW w:type="dxa" w:w="960"/>
          </w:tcPr>
          <w:p>
            <w:r>
              <w:t>PipelineDurationSeconds</w:t>
            </w:r>
          </w:p>
        </w:tc>
        <w:tc>
          <w:tcPr>
            <w:tcW w:type="dxa" w:w="960"/>
          </w:tcPr>
          <w:p>
            <w:r>
              <w:t>320.000</w:t>
            </w:r>
          </w:p>
        </w:tc>
        <w:tc>
          <w:tcPr>
            <w:tcW w:type="dxa" w:w="960"/>
          </w:tcPr>
          <w:p>
            <w:r>
              <w:t>1086.657</w:t>
            </w:r>
          </w:p>
        </w:tc>
        <w:tc>
          <w:tcPr>
            <w:tcW w:type="dxa" w:w="960"/>
          </w:tcPr>
          <w:p>
            <w:r>
              <w:t>369.403</w:t>
            </w:r>
          </w:p>
        </w:tc>
        <w:tc>
          <w:tcPr>
            <w:tcW w:type="dxa" w:w="960"/>
          </w:tcPr>
          <w:p>
            <w:r>
              <w:t>365.675</w:t>
            </w:r>
          </w:p>
        </w:tc>
        <w:tc>
          <w:tcPr>
            <w:tcW w:type="dxa" w:w="960"/>
          </w:tcPr>
          <w:p>
            <w:r>
              <w:t>801.506</w:t>
            </w:r>
          </w:p>
        </w:tc>
        <w:tc>
          <w:tcPr>
            <w:tcW w:type="dxa" w:w="960"/>
          </w:tcPr>
          <w:p>
            <w:r>
              <w:t>1089.910</w:t>
            </w:r>
          </w:p>
        </w:tc>
        <w:tc>
          <w:tcPr>
            <w:tcW w:type="dxa" w:w="960"/>
          </w:tcPr>
          <w:p>
            <w:r>
              <w:t>1322.384</w:t>
            </w:r>
          </w:p>
        </w:tc>
        <w:tc>
          <w:tcPr>
            <w:tcW w:type="dxa" w:w="960"/>
          </w:tcPr>
          <w:p>
            <w:r>
              <w:t>2210.346</w:t>
            </w:r>
          </w:p>
        </w:tc>
      </w:tr>
      <w:tr>
        <w:tc>
          <w:tcPr>
            <w:tcW w:type="dxa" w:w="960"/>
          </w:tcPr>
          <w:p>
            <w:r>
              <w:t>TotalElementsCount</w:t>
            </w:r>
          </w:p>
        </w:tc>
        <w:tc>
          <w:tcPr>
            <w:tcW w:type="dxa" w:w="960"/>
          </w:tcPr>
          <w:p>
            <w:r>
              <w:t>320.000</w:t>
            </w:r>
          </w:p>
        </w:tc>
        <w:tc>
          <w:tcPr>
            <w:tcW w:type="dxa" w:w="960"/>
          </w:tcPr>
          <w:p>
            <w:r>
              <w:t>42.031</w:t>
            </w:r>
          </w:p>
        </w:tc>
        <w:tc>
          <w:tcPr>
            <w:tcW w:type="dxa" w:w="960"/>
          </w:tcPr>
          <w:p>
            <w:r>
              <w:t>16.224</w:t>
            </w:r>
          </w:p>
        </w:tc>
        <w:tc>
          <w:tcPr>
            <w:tcW w:type="dxa" w:w="960"/>
          </w:tcPr>
          <w:p>
            <w:r>
              <w:t>5.000</w:t>
            </w:r>
          </w:p>
        </w:tc>
        <w:tc>
          <w:tcPr>
            <w:tcW w:type="dxa" w:w="960"/>
          </w:tcPr>
          <w:p>
            <w:r>
              <w:t>28.000</w:t>
            </w:r>
          </w:p>
        </w:tc>
        <w:tc>
          <w:tcPr>
            <w:tcW w:type="dxa" w:w="960"/>
          </w:tcPr>
          <w:p>
            <w:r>
              <w:t>42.500</w:t>
            </w:r>
          </w:p>
        </w:tc>
        <w:tc>
          <w:tcPr>
            <w:tcW w:type="dxa" w:w="960"/>
          </w:tcPr>
          <w:p>
            <w:r>
              <w:t>55.000</w:t>
            </w:r>
          </w:p>
        </w:tc>
        <w:tc>
          <w:tcPr>
            <w:tcW w:type="dxa" w:w="960"/>
          </w:tcPr>
          <w:p>
            <w:r>
              <w:t>97.000</w:t>
            </w:r>
          </w:p>
        </w:tc>
      </w:tr>
    </w:tbl>
    <w:p>
      <w:pPr>
        <w:pStyle w:val="Heading1"/>
      </w:pPr>
      <w:r>
        <w:t>Descriptive Statistics by Validator</w:t>
      </w:r>
    </w:p>
    <w:p>
      <w:pPr>
        <w:pStyle w:val="Heading2"/>
      </w:pPr>
      <w:r>
        <w:t>with Validator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Metric</w:t>
            </w:r>
          </w:p>
        </w:tc>
        <w:tc>
          <w:tcPr>
            <w:tcW w:type="dxa" w:w="960"/>
          </w:tcPr>
          <w:p>
            <w:r>
              <w:t>count</w:t>
            </w:r>
          </w:p>
        </w:tc>
        <w:tc>
          <w:tcPr>
            <w:tcW w:type="dxa" w:w="960"/>
          </w:tcPr>
          <w:p>
            <w:r>
              <w:t>mean</w:t>
            </w:r>
          </w:p>
        </w:tc>
        <w:tc>
          <w:tcPr>
            <w:tcW w:type="dxa" w:w="960"/>
          </w:tcPr>
          <w:p>
            <w:r>
              <w:t>std</w:t>
            </w:r>
          </w:p>
        </w:tc>
        <w:tc>
          <w:tcPr>
            <w:tcW w:type="dxa" w:w="960"/>
          </w:tcPr>
          <w:p>
            <w:r>
              <w:t>min</w:t>
            </w:r>
          </w:p>
        </w:tc>
        <w:tc>
          <w:tcPr>
            <w:tcW w:type="dxa" w:w="960"/>
          </w:tcPr>
          <w:p>
            <w:r>
              <w:t>25%</w:t>
            </w:r>
          </w:p>
        </w:tc>
        <w:tc>
          <w:tcPr>
            <w:tcW w:type="dxa" w:w="960"/>
          </w:tcPr>
          <w:p>
            <w:r>
              <w:t>50%</w:t>
            </w:r>
          </w:p>
        </w:tc>
        <w:tc>
          <w:tcPr>
            <w:tcW w:type="dxa" w:w="960"/>
          </w:tcPr>
          <w:p>
            <w:r>
              <w:t>75%</w:t>
            </w:r>
          </w:p>
        </w:tc>
        <w:tc>
          <w:tcPr>
            <w:tcW w:type="dxa" w:w="960"/>
          </w:tcPr>
          <w:p>
            <w:r>
              <w:t>max</w:t>
            </w:r>
          </w:p>
        </w:tc>
      </w:tr>
      <w:tr>
        <w:tc>
          <w:tcPr>
            <w:tcW w:type="dxa" w:w="960"/>
          </w:tcPr>
          <w:p>
            <w:r>
              <w:t>IBS</w:t>
            </w:r>
          </w:p>
        </w:tc>
        <w:tc>
          <w:tcPr>
            <w:tcW w:type="dxa" w:w="960"/>
          </w:tcPr>
          <w:p>
            <w:r>
              <w:t>160.000</w:t>
            </w:r>
          </w:p>
        </w:tc>
        <w:tc>
          <w:tcPr>
            <w:tcW w:type="dxa" w:w="960"/>
          </w:tcPr>
          <w:p>
            <w:r>
              <w:t>54.205</w:t>
            </w:r>
          </w:p>
        </w:tc>
        <w:tc>
          <w:tcPr>
            <w:tcW w:type="dxa" w:w="960"/>
          </w:tcPr>
          <w:p>
            <w:r>
              <w:t>15.218</w:t>
            </w:r>
          </w:p>
        </w:tc>
        <w:tc>
          <w:tcPr>
            <w:tcW w:type="dxa" w:w="960"/>
          </w:tcPr>
          <w:p>
            <w:r>
              <w:t>0.000</w:t>
            </w:r>
          </w:p>
        </w:tc>
        <w:tc>
          <w:tcPr>
            <w:tcW w:type="dxa" w:w="960"/>
          </w:tcPr>
          <w:p>
            <w:r>
              <w:t>48.433</w:t>
            </w:r>
          </w:p>
        </w:tc>
        <w:tc>
          <w:tcPr>
            <w:tcW w:type="dxa" w:w="960"/>
          </w:tcPr>
          <w:p>
            <w:r>
              <w:t>56.639</w:t>
            </w:r>
          </w:p>
        </w:tc>
        <w:tc>
          <w:tcPr>
            <w:tcW w:type="dxa" w:w="960"/>
          </w:tcPr>
          <w:p>
            <w:r>
              <w:t>63.409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  <w:tr>
        <w:tc>
          <w:tcPr>
            <w:tcW w:type="dxa" w:w="960"/>
          </w:tcPr>
          <w:p>
            <w:r>
              <w:t>CFS</w:t>
            </w:r>
          </w:p>
        </w:tc>
        <w:tc>
          <w:tcPr>
            <w:tcW w:type="dxa" w:w="960"/>
          </w:tcPr>
          <w:p>
            <w:r>
              <w:t>160.000</w:t>
            </w:r>
          </w:p>
        </w:tc>
        <w:tc>
          <w:tcPr>
            <w:tcW w:type="dxa" w:w="960"/>
          </w:tcPr>
          <w:p>
            <w:r>
              <w:t>49.077</w:t>
            </w:r>
          </w:p>
        </w:tc>
        <w:tc>
          <w:tcPr>
            <w:tcW w:type="dxa" w:w="960"/>
          </w:tcPr>
          <w:p>
            <w:r>
              <w:t>28.784</w:t>
            </w:r>
          </w:p>
        </w:tc>
        <w:tc>
          <w:tcPr>
            <w:tcW w:type="dxa" w:w="960"/>
          </w:tcPr>
          <w:p>
            <w:r>
              <w:t>0.000</w:t>
            </w:r>
          </w:p>
        </w:tc>
        <w:tc>
          <w:tcPr>
            <w:tcW w:type="dxa" w:w="960"/>
          </w:tcPr>
          <w:p>
            <w:r>
              <w:t>23.986</w:t>
            </w:r>
          </w:p>
        </w:tc>
        <w:tc>
          <w:tcPr>
            <w:tcW w:type="dxa" w:w="960"/>
          </w:tcPr>
          <w:p>
            <w:r>
              <w:t>47.013</w:t>
            </w:r>
          </w:p>
        </w:tc>
        <w:tc>
          <w:tcPr>
            <w:tcW w:type="dxa" w:w="960"/>
          </w:tcPr>
          <w:p>
            <w:r>
              <w:t>73.021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  <w:tr>
        <w:tc>
          <w:tcPr>
            <w:tcW w:type="dxa" w:w="960"/>
          </w:tcPr>
          <w:p>
            <w:r>
              <w:t>CFS without Floor and Walls</w:t>
            </w:r>
          </w:p>
        </w:tc>
        <w:tc>
          <w:tcPr>
            <w:tcW w:type="dxa" w:w="960"/>
          </w:tcPr>
          <w:p>
            <w:r>
              <w:t>160.000</w:t>
            </w:r>
          </w:p>
        </w:tc>
        <w:tc>
          <w:tcPr>
            <w:tcW w:type="dxa" w:w="960"/>
          </w:tcPr>
          <w:p>
            <w:r>
              <w:t>74.767</w:t>
            </w:r>
          </w:p>
        </w:tc>
        <w:tc>
          <w:tcPr>
            <w:tcW w:type="dxa" w:w="960"/>
          </w:tcPr>
          <w:p>
            <w:r>
              <w:t>24.715</w:t>
            </w:r>
          </w:p>
        </w:tc>
        <w:tc>
          <w:tcPr>
            <w:tcW w:type="dxa" w:w="960"/>
          </w:tcPr>
          <w:p>
            <w:r>
              <w:t>0.000</w:t>
            </w:r>
          </w:p>
        </w:tc>
        <w:tc>
          <w:tcPr>
            <w:tcW w:type="dxa" w:w="960"/>
          </w:tcPr>
          <w:p>
            <w:r>
              <w:t>60.831</w:t>
            </w:r>
          </w:p>
        </w:tc>
        <w:tc>
          <w:tcPr>
            <w:tcW w:type="dxa" w:w="960"/>
          </w:tcPr>
          <w:p>
            <w:r>
              <w:t>82.609</w:t>
            </w:r>
          </w:p>
        </w:tc>
        <w:tc>
          <w:tcPr>
            <w:tcW w:type="dxa" w:w="960"/>
          </w:tcPr>
          <w:p>
            <w:r>
              <w:t>96.282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  <w:tr>
        <w:tc>
          <w:tcPr>
            <w:tcW w:type="dxa" w:w="960"/>
          </w:tcPr>
          <w:p>
            <w:r>
              <w:t>VCIS</w:t>
            </w:r>
          </w:p>
        </w:tc>
        <w:tc>
          <w:tcPr>
            <w:tcW w:type="dxa" w:w="960"/>
          </w:tcPr>
          <w:p>
            <w:r>
              <w:t>160.000</w:t>
            </w:r>
          </w:p>
        </w:tc>
        <w:tc>
          <w:tcPr>
            <w:tcW w:type="dxa" w:w="960"/>
          </w:tcPr>
          <w:p>
            <w:r>
              <w:t>94.306</w:t>
            </w:r>
          </w:p>
        </w:tc>
        <w:tc>
          <w:tcPr>
            <w:tcW w:type="dxa" w:w="960"/>
          </w:tcPr>
          <w:p>
            <w:r>
              <w:t>11.079</w:t>
            </w:r>
          </w:p>
        </w:tc>
        <w:tc>
          <w:tcPr>
            <w:tcW w:type="dxa" w:w="960"/>
          </w:tcPr>
          <w:p>
            <w:r>
              <w:t>0.000</w:t>
            </w:r>
          </w:p>
        </w:tc>
        <w:tc>
          <w:tcPr>
            <w:tcW w:type="dxa" w:w="960"/>
          </w:tcPr>
          <w:p>
            <w:r>
              <w:t>94.216</w:t>
            </w:r>
          </w:p>
        </w:tc>
        <w:tc>
          <w:tcPr>
            <w:tcW w:type="dxa" w:w="960"/>
          </w:tcPr>
          <w:p>
            <w:r>
              <w:t>97.111</w:t>
            </w:r>
          </w:p>
        </w:tc>
        <w:tc>
          <w:tcPr>
            <w:tcW w:type="dxa" w:w="960"/>
          </w:tcPr>
          <w:p>
            <w:r>
              <w:t>98.969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  <w:tr>
        <w:tc>
          <w:tcPr>
            <w:tcW w:type="dxa" w:w="960"/>
          </w:tcPr>
          <w:p>
            <w:r>
              <w:t>NCIS</w:t>
            </w:r>
          </w:p>
        </w:tc>
        <w:tc>
          <w:tcPr>
            <w:tcW w:type="dxa" w:w="960"/>
          </w:tcPr>
          <w:p>
            <w:r>
              <w:t>160.000</w:t>
            </w:r>
          </w:p>
        </w:tc>
        <w:tc>
          <w:tcPr>
            <w:tcW w:type="dxa" w:w="960"/>
          </w:tcPr>
          <w:p>
            <w:r>
              <w:t>96.357</w:t>
            </w:r>
          </w:p>
        </w:tc>
        <w:tc>
          <w:tcPr>
            <w:tcW w:type="dxa" w:w="960"/>
          </w:tcPr>
          <w:p>
            <w:r>
              <w:t>6.371</w:t>
            </w:r>
          </w:p>
        </w:tc>
        <w:tc>
          <w:tcPr>
            <w:tcW w:type="dxa" w:w="960"/>
          </w:tcPr>
          <w:p>
            <w:r>
              <w:t>62.382</w:t>
            </w:r>
          </w:p>
        </w:tc>
        <w:tc>
          <w:tcPr>
            <w:tcW w:type="dxa" w:w="960"/>
          </w:tcPr>
          <w:p>
            <w:r>
              <w:t>97.137</w:t>
            </w:r>
          </w:p>
        </w:tc>
        <w:tc>
          <w:tcPr>
            <w:tcW w:type="dxa" w:w="960"/>
          </w:tcPr>
          <w:p>
            <w:r>
              <w:t>98.683</w:t>
            </w:r>
          </w:p>
        </w:tc>
        <w:tc>
          <w:tcPr>
            <w:tcW w:type="dxa" w:w="960"/>
          </w:tcPr>
          <w:p>
            <w:r>
              <w:t>99.379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</w:tbl>
    <w:p>
      <w:pPr>
        <w:pStyle w:val="Heading2"/>
      </w:pPr>
      <w:r>
        <w:t>without Validator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>
            <w:r>
              <w:t>Metric</w:t>
            </w:r>
          </w:p>
        </w:tc>
        <w:tc>
          <w:tcPr>
            <w:tcW w:type="dxa" w:w="960"/>
          </w:tcPr>
          <w:p>
            <w:r>
              <w:t>count</w:t>
            </w:r>
          </w:p>
        </w:tc>
        <w:tc>
          <w:tcPr>
            <w:tcW w:type="dxa" w:w="960"/>
          </w:tcPr>
          <w:p>
            <w:r>
              <w:t>mean</w:t>
            </w:r>
          </w:p>
        </w:tc>
        <w:tc>
          <w:tcPr>
            <w:tcW w:type="dxa" w:w="960"/>
          </w:tcPr>
          <w:p>
            <w:r>
              <w:t>std</w:t>
            </w:r>
          </w:p>
        </w:tc>
        <w:tc>
          <w:tcPr>
            <w:tcW w:type="dxa" w:w="960"/>
          </w:tcPr>
          <w:p>
            <w:r>
              <w:t>min</w:t>
            </w:r>
          </w:p>
        </w:tc>
        <w:tc>
          <w:tcPr>
            <w:tcW w:type="dxa" w:w="960"/>
          </w:tcPr>
          <w:p>
            <w:r>
              <w:t>25%</w:t>
            </w:r>
          </w:p>
        </w:tc>
        <w:tc>
          <w:tcPr>
            <w:tcW w:type="dxa" w:w="960"/>
          </w:tcPr>
          <w:p>
            <w:r>
              <w:t>50%</w:t>
            </w:r>
          </w:p>
        </w:tc>
        <w:tc>
          <w:tcPr>
            <w:tcW w:type="dxa" w:w="960"/>
          </w:tcPr>
          <w:p>
            <w:r>
              <w:t>75%</w:t>
            </w:r>
          </w:p>
        </w:tc>
        <w:tc>
          <w:tcPr>
            <w:tcW w:type="dxa" w:w="960"/>
          </w:tcPr>
          <w:p>
            <w:r>
              <w:t>max</w:t>
            </w:r>
          </w:p>
        </w:tc>
      </w:tr>
      <w:tr>
        <w:tc>
          <w:tcPr>
            <w:tcW w:type="dxa" w:w="960"/>
          </w:tcPr>
          <w:p>
            <w:r>
              <w:t>IBS</w:t>
            </w:r>
          </w:p>
        </w:tc>
        <w:tc>
          <w:tcPr>
            <w:tcW w:type="dxa" w:w="960"/>
          </w:tcPr>
          <w:p>
            <w:r>
              <w:t>160.000</w:t>
            </w:r>
          </w:p>
        </w:tc>
        <w:tc>
          <w:tcPr>
            <w:tcW w:type="dxa" w:w="960"/>
          </w:tcPr>
          <w:p>
            <w:r>
              <w:t>52.103</w:t>
            </w:r>
          </w:p>
        </w:tc>
        <w:tc>
          <w:tcPr>
            <w:tcW w:type="dxa" w:w="960"/>
          </w:tcPr>
          <w:p>
            <w:r>
              <w:t>16.414</w:t>
            </w:r>
          </w:p>
        </w:tc>
        <w:tc>
          <w:tcPr>
            <w:tcW w:type="dxa" w:w="960"/>
          </w:tcPr>
          <w:p>
            <w:r>
              <w:t>3.704</w:t>
            </w:r>
          </w:p>
        </w:tc>
        <w:tc>
          <w:tcPr>
            <w:tcW w:type="dxa" w:w="960"/>
          </w:tcPr>
          <w:p>
            <w:r>
              <w:t>46.360</w:t>
            </w:r>
          </w:p>
        </w:tc>
        <w:tc>
          <w:tcPr>
            <w:tcW w:type="dxa" w:w="960"/>
          </w:tcPr>
          <w:p>
            <w:r>
              <w:t>55.338</w:t>
            </w:r>
          </w:p>
        </w:tc>
        <w:tc>
          <w:tcPr>
            <w:tcW w:type="dxa" w:w="960"/>
          </w:tcPr>
          <w:p>
            <w:r>
              <w:t>62.069</w:t>
            </w:r>
          </w:p>
        </w:tc>
        <w:tc>
          <w:tcPr>
            <w:tcW w:type="dxa" w:w="960"/>
          </w:tcPr>
          <w:p>
            <w:r>
              <w:t>86.207</w:t>
            </w:r>
          </w:p>
        </w:tc>
      </w:tr>
      <w:tr>
        <w:tc>
          <w:tcPr>
            <w:tcW w:type="dxa" w:w="960"/>
          </w:tcPr>
          <w:p>
            <w:r>
              <w:t>CFS</w:t>
            </w:r>
          </w:p>
        </w:tc>
        <w:tc>
          <w:tcPr>
            <w:tcW w:type="dxa" w:w="960"/>
          </w:tcPr>
          <w:p>
            <w:r>
              <w:t>160.000</w:t>
            </w:r>
          </w:p>
        </w:tc>
        <w:tc>
          <w:tcPr>
            <w:tcW w:type="dxa" w:w="960"/>
          </w:tcPr>
          <w:p>
            <w:r>
              <w:t>26.987</w:t>
            </w:r>
          </w:p>
        </w:tc>
        <w:tc>
          <w:tcPr>
            <w:tcW w:type="dxa" w:w="960"/>
          </w:tcPr>
          <w:p>
            <w:r>
              <w:t>20.927</w:t>
            </w:r>
          </w:p>
        </w:tc>
        <w:tc>
          <w:tcPr>
            <w:tcW w:type="dxa" w:w="960"/>
          </w:tcPr>
          <w:p>
            <w:r>
              <w:t>0.000</w:t>
            </w:r>
          </w:p>
        </w:tc>
        <w:tc>
          <w:tcPr>
            <w:tcW w:type="dxa" w:w="960"/>
          </w:tcPr>
          <w:p>
            <w:r>
              <w:t>12.914</w:t>
            </w:r>
          </w:p>
        </w:tc>
        <w:tc>
          <w:tcPr>
            <w:tcW w:type="dxa" w:w="960"/>
          </w:tcPr>
          <w:p>
            <w:r>
              <w:t>19.379</w:t>
            </w:r>
          </w:p>
        </w:tc>
        <w:tc>
          <w:tcPr>
            <w:tcW w:type="dxa" w:w="960"/>
          </w:tcPr>
          <w:p>
            <w:r>
              <w:t>33.750</w:t>
            </w:r>
          </w:p>
        </w:tc>
        <w:tc>
          <w:tcPr>
            <w:tcW w:type="dxa" w:w="960"/>
          </w:tcPr>
          <w:p>
            <w:r>
              <w:t>91.837</w:t>
            </w:r>
          </w:p>
        </w:tc>
      </w:tr>
      <w:tr>
        <w:tc>
          <w:tcPr>
            <w:tcW w:type="dxa" w:w="960"/>
          </w:tcPr>
          <w:p>
            <w:r>
              <w:t>CFS without Floor and Walls</w:t>
            </w:r>
          </w:p>
        </w:tc>
        <w:tc>
          <w:tcPr>
            <w:tcW w:type="dxa" w:w="960"/>
          </w:tcPr>
          <w:p>
            <w:r>
              <w:t>160.000</w:t>
            </w:r>
          </w:p>
        </w:tc>
        <w:tc>
          <w:tcPr>
            <w:tcW w:type="dxa" w:w="960"/>
          </w:tcPr>
          <w:p>
            <w:r>
              <w:t>71.097</w:t>
            </w:r>
          </w:p>
        </w:tc>
        <w:tc>
          <w:tcPr>
            <w:tcW w:type="dxa" w:w="960"/>
          </w:tcPr>
          <w:p>
            <w:r>
              <w:t>22.343</w:t>
            </w:r>
          </w:p>
        </w:tc>
        <w:tc>
          <w:tcPr>
            <w:tcW w:type="dxa" w:w="960"/>
          </w:tcPr>
          <w:p>
            <w:r>
              <w:t>0.000</w:t>
            </w:r>
          </w:p>
        </w:tc>
        <w:tc>
          <w:tcPr>
            <w:tcW w:type="dxa" w:w="960"/>
          </w:tcPr>
          <w:p>
            <w:r>
              <w:t>55.525</w:t>
            </w:r>
          </w:p>
        </w:tc>
        <w:tc>
          <w:tcPr>
            <w:tcW w:type="dxa" w:w="960"/>
          </w:tcPr>
          <w:p>
            <w:r>
              <w:t>73.861</w:t>
            </w:r>
          </w:p>
        </w:tc>
        <w:tc>
          <w:tcPr>
            <w:tcW w:type="dxa" w:w="960"/>
          </w:tcPr>
          <w:p>
            <w:r>
              <w:t>89.474</w:t>
            </w:r>
          </w:p>
        </w:tc>
        <w:tc>
          <w:tcPr>
            <w:tcW w:type="dxa" w:w="960"/>
          </w:tcPr>
          <w:p>
            <w:r>
              <w:t>100.000</w:t>
            </w:r>
          </w:p>
        </w:tc>
      </w:tr>
      <w:tr>
        <w:tc>
          <w:tcPr>
            <w:tcW w:type="dxa" w:w="960"/>
          </w:tcPr>
          <w:p>
            <w:r>
              <w:t>VCIS</w:t>
            </w:r>
          </w:p>
        </w:tc>
        <w:tc>
          <w:tcPr>
            <w:tcW w:type="dxa" w:w="960"/>
          </w:tcPr>
          <w:p>
            <w:r>
              <w:t>160.000</w:t>
            </w:r>
          </w:p>
        </w:tc>
        <w:tc>
          <w:tcPr>
            <w:tcW w:type="dxa" w:w="960"/>
          </w:tcPr>
          <w:p>
            <w:r>
              <w:t>93.416</w:t>
            </w:r>
          </w:p>
        </w:tc>
        <w:tc>
          <w:tcPr>
            <w:tcW w:type="dxa" w:w="960"/>
          </w:tcPr>
          <w:p>
            <w:r>
              <w:t>6.488</w:t>
            </w:r>
          </w:p>
        </w:tc>
        <w:tc>
          <w:tcPr>
            <w:tcW w:type="dxa" w:w="960"/>
          </w:tcPr>
          <w:p>
            <w:r>
              <w:t>54.057</w:t>
            </w:r>
          </w:p>
        </w:tc>
        <w:tc>
          <w:tcPr>
            <w:tcW w:type="dxa" w:w="960"/>
          </w:tcPr>
          <w:p>
            <w:r>
              <w:t>92.828</w:t>
            </w:r>
          </w:p>
        </w:tc>
        <w:tc>
          <w:tcPr>
            <w:tcW w:type="dxa" w:w="960"/>
          </w:tcPr>
          <w:p>
            <w:r>
              <w:t>94.962</w:t>
            </w:r>
          </w:p>
        </w:tc>
        <w:tc>
          <w:tcPr>
            <w:tcW w:type="dxa" w:w="960"/>
          </w:tcPr>
          <w:p>
            <w:r>
              <w:t>96.851</w:t>
            </w:r>
          </w:p>
        </w:tc>
        <w:tc>
          <w:tcPr>
            <w:tcW w:type="dxa" w:w="960"/>
          </w:tcPr>
          <w:p>
            <w:r>
              <w:t>99.733</w:t>
            </w:r>
          </w:p>
        </w:tc>
      </w:tr>
      <w:tr>
        <w:tc>
          <w:tcPr>
            <w:tcW w:type="dxa" w:w="960"/>
          </w:tcPr>
          <w:p>
            <w:r>
              <w:t>NCIS</w:t>
            </w:r>
          </w:p>
        </w:tc>
        <w:tc>
          <w:tcPr>
            <w:tcW w:type="dxa" w:w="960"/>
          </w:tcPr>
          <w:p>
            <w:r>
              <w:t>160.000</w:t>
            </w:r>
          </w:p>
        </w:tc>
        <w:tc>
          <w:tcPr>
            <w:tcW w:type="dxa" w:w="960"/>
          </w:tcPr>
          <w:p>
            <w:r>
              <w:t>96.879</w:t>
            </w:r>
          </w:p>
        </w:tc>
        <w:tc>
          <w:tcPr>
            <w:tcW w:type="dxa" w:w="960"/>
          </w:tcPr>
          <w:p>
            <w:r>
              <w:t>4.458</w:t>
            </w:r>
          </w:p>
        </w:tc>
        <w:tc>
          <w:tcPr>
            <w:tcW w:type="dxa" w:w="960"/>
          </w:tcPr>
          <w:p>
            <w:r>
              <w:t>78.190</w:t>
            </w:r>
          </w:p>
        </w:tc>
        <w:tc>
          <w:tcPr>
            <w:tcW w:type="dxa" w:w="960"/>
          </w:tcPr>
          <w:p>
            <w:r>
              <w:t>97.007</w:t>
            </w:r>
          </w:p>
        </w:tc>
        <w:tc>
          <w:tcPr>
            <w:tcW w:type="dxa" w:w="960"/>
          </w:tcPr>
          <w:p>
            <w:r>
              <w:t>98.656</w:t>
            </w:r>
          </w:p>
        </w:tc>
        <w:tc>
          <w:tcPr>
            <w:tcW w:type="dxa" w:w="960"/>
          </w:tcPr>
          <w:p>
            <w:r>
              <w:t>99.283</w:t>
            </w:r>
          </w:p>
        </w:tc>
        <w:tc>
          <w:tcPr>
            <w:tcW w:type="dxa" w:w="960"/>
          </w:tcPr>
          <w:p>
            <w:r>
              <w:t>99.862</w:t>
            </w:r>
          </w:p>
        </w:tc>
      </w:tr>
    </w:tbl>
    <w:p>
      <w:pPr>
        <w:pStyle w:val="Heading1"/>
      </w:pPr>
      <w:r>
        <w:t>Counts by Prompt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Prompt</w:t>
            </w:r>
          </w:p>
        </w:tc>
        <w:tc>
          <w:tcPr>
            <w:tcW w:type="dxa" w:w="4320"/>
          </w:tcPr>
          <w:p>
            <w:r>
              <w:t>Count</w:t>
            </w:r>
          </w:p>
        </w:tc>
      </w:tr>
      <w:tr>
        <w:tc>
          <w:tcPr>
            <w:tcW w:type="dxa" w:w="4320"/>
          </w:tcPr>
          <w:p>
            <w:r>
              <w:t>easy</w:t>
            </w:r>
          </w:p>
        </w:tc>
        <w:tc>
          <w:tcPr>
            <w:tcW w:type="dxa" w:w="4320"/>
          </w:tcPr>
          <w:p>
            <w:r>
              <w:t>160</w:t>
            </w:r>
          </w:p>
        </w:tc>
      </w:tr>
      <w:tr>
        <w:tc>
          <w:tcPr>
            <w:tcW w:type="dxa" w:w="4320"/>
          </w:tcPr>
          <w:p>
            <w:r>
              <w:t>medium</w:t>
            </w:r>
          </w:p>
        </w:tc>
        <w:tc>
          <w:tcPr>
            <w:tcW w:type="dxa" w:w="4320"/>
          </w:tcPr>
          <w:p>
            <w:r>
              <w:t>160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Promp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Counts by Case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Case</w:t>
            </w:r>
          </w:p>
        </w:tc>
        <w:tc>
          <w:tcPr>
            <w:tcW w:type="dxa" w:w="4320"/>
          </w:tcPr>
          <w:p>
            <w:r>
              <w:t>Count</w:t>
            </w:r>
          </w:p>
        </w:tc>
      </w:tr>
      <w:tr>
        <w:tc>
          <w:tcPr>
            <w:tcW w:type="dxa" w:w="4320"/>
          </w:tcPr>
          <w:p>
            <w:r>
              <w:t>classroom</w:t>
            </w:r>
          </w:p>
        </w:tc>
        <w:tc>
          <w:tcPr>
            <w:tcW w:type="dxa" w:w="4320"/>
          </w:tcPr>
          <w:p>
            <w:r>
              <w:t>160</w:t>
            </w:r>
          </w:p>
        </w:tc>
      </w:tr>
      <w:tr>
        <w:tc>
          <w:tcPr>
            <w:tcW w:type="dxa" w:w="4320"/>
          </w:tcPr>
          <w:p>
            <w:r>
              <w:t>fairBooth</w:t>
            </w:r>
          </w:p>
        </w:tc>
        <w:tc>
          <w:tcPr>
            <w:tcW w:type="dxa" w:w="4320"/>
          </w:tcPr>
          <w:p>
            <w:r>
              <w:t>160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Ca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Counts by Validator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Validator</w:t>
            </w:r>
          </w:p>
        </w:tc>
        <w:tc>
          <w:tcPr>
            <w:tcW w:type="dxa" w:w="4320"/>
          </w:tcPr>
          <w:p>
            <w:r>
              <w:t>Count</w:t>
            </w:r>
          </w:p>
        </w:tc>
      </w:tr>
      <w:tr>
        <w:tc>
          <w:tcPr>
            <w:tcW w:type="dxa" w:w="4320"/>
          </w:tcPr>
          <w:p>
            <w:r>
              <w:t>without Validator</w:t>
            </w:r>
          </w:p>
        </w:tc>
        <w:tc>
          <w:tcPr>
            <w:tcW w:type="dxa" w:w="4320"/>
          </w:tcPr>
          <w:p>
            <w:r>
              <w:t>160</w:t>
            </w:r>
          </w:p>
        </w:tc>
      </w:tr>
      <w:tr>
        <w:tc>
          <w:tcPr>
            <w:tcW w:type="dxa" w:w="4320"/>
          </w:tcPr>
          <w:p>
            <w:r>
              <w:t>with Validator</w:t>
            </w:r>
          </w:p>
        </w:tc>
        <w:tc>
          <w:tcPr>
            <w:tcW w:type="dxa" w:w="4320"/>
          </w:tcPr>
          <w:p>
            <w:r>
              <w:t>160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Validato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Counts by Model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Model</w:t>
            </w:r>
          </w:p>
        </w:tc>
        <w:tc>
          <w:tcPr>
            <w:tcW w:type="dxa" w:w="4320"/>
          </w:tcPr>
          <w:p>
            <w:r>
              <w:t>Count</w:t>
            </w:r>
          </w:p>
        </w:tc>
      </w:tr>
      <w:tr>
        <w:tc>
          <w:tcPr>
            <w:tcW w:type="dxa" w:w="4320"/>
          </w:tcPr>
          <w:p>
            <w:r>
              <w:t>o3</w:t>
            </w:r>
          </w:p>
        </w:tc>
        <w:tc>
          <w:tcPr>
            <w:tcW w:type="dxa" w:w="4320"/>
          </w:tcPr>
          <w:p>
            <w:r>
              <w:t>160</w:t>
            </w:r>
          </w:p>
        </w:tc>
      </w:tr>
      <w:tr>
        <w:tc>
          <w:tcPr>
            <w:tcW w:type="dxa" w:w="4320"/>
          </w:tcPr>
          <w:p>
            <w:r>
              <w:t>o4-mini</w:t>
            </w:r>
          </w:p>
        </w:tc>
        <w:tc>
          <w:tcPr>
            <w:tcW w:type="dxa" w:w="4320"/>
          </w:tcPr>
          <w:p>
            <w:r>
              <w:t>160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_Mode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All Other Plots</w:t>
      </w:r>
    </w:p>
    <w:p>
      <w:pPr>
        <w:pStyle w:val="Heading2"/>
      </w:pPr>
      <w:r>
        <w:t>Box Cfs Without Floor And Walls Case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FS without Floor and Walls_Cas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Cfs Without Floor And Walls Model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FS without Floor and Walls_Mode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Cfs Without Floor And Walls Prompt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FS without Floor and Walls_Promp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Cfs Without Floor And Walls Validator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FS without Floor and Walls_Validat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Cfs Case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FS_Cas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Cfs Model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FS_Mode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Cfs Prompt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FS_Promp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Cfs Validator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CFS_Valida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Ibs Case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IBS_Cas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Ibs Model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IBS_Mode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Ibs Prompt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IBS_Promp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Ibs Validator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IBS_Validat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Ncis Case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NCIS_Cas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Ncis Model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NCIS_Mode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Ncis Prompt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NCIS_Promp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Ncis Validator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NCIS_Validat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Vcis Case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VCIS_Cas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Vcis Model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VCIS_Mode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Vcis Prompt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VCIS_Promp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Box Vcis Validator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x_VCIS_Validato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Heatmap Correlation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correlation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Hist Cfs Without Floor And Walls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CFS without Floor and Wall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Hist Cfs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CF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Hist Ibs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IB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Hist Ncis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NCI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Hist Vcis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VCI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Hist Pipeline Duration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pipeline_duration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Hist Total Elements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_total_element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Cfs Without Floor And Walls Ncis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FS without Floor and Walls_NCI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Cfs Without Floor And Walls Vcis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FS without Floor and Walls_VCIS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Cfs Cfs Without Floor And Walls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FS_CFS without Floor and Walls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Cfs Ncis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FS_NCI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Cfs Vcis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CFS_VCI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Ibs Cfs Without Floor And Walls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IBS_CFS without Floor and Walls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Ibs Cfs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IBS_CFS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Ibs Ncis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IBS_NCIS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Ibs Vcis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IBS_VCIS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Vcis Ncis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VCIS_NCIS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Duration Cfs Without Floor And Walls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duration_CFS without Floor and Walls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Duration Cfs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duration_CFS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Duration Ibs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duration_IBS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Duration Ncis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duration_NCI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Duration Vcis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duration_VCIS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Elements Cfs Without Floor And Walls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elements_CFS without Floor and Walls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Elements Cfs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elements_CFS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Elements Ibs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elements_IBS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Elements Ncis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elements_NCIS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Scatter Elements Vcis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atter_elements_VCIS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Timeseries Cfs Without Floor And Walls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series_CFS without Floor and Walls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Timeseries Cfs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series_CFS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Timeseries Ibs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series_IBS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Timeseries Ncis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series_NCIS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Timeseries Vcis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series_VCIS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